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学习助手解题结果</w:t>
      </w:r>
    </w:p>
    <w:p>
      <w:r>
        <w:t>学习助手解题结果</w:t>
      </w:r>
    </w:p>
    <w:p>
      <w:r>
        <w:t>解题思路</w:t>
      </w:r>
    </w:p>
    <w:p>
      <w:r>
        <w:t>第(1)问：当a=-1时，f(x)=eˣ-2x-e⁻ˣ。求导f'(x)=eˣ+e⁻ˣ-2≥0（均值不等式），故f(x)在[0,+∞)递增，f(x)≥f(0)=0。</w:t>
      </w:r>
    </w:p>
    <w:p>
      <w:r>
        <w:t>第(2)问：a=0时，f(x)=eˣ-2x。不动点满足eˣ-2x=x，即eˣ=3x。令g(x)=eˣ-3x，g'(x)=eˣ-3，在x=ln3处取最小值3-3ln3&lt;0，且g(0)=1&gt;0，g(1)=e-3&lt;0，x→+∞时g→+∞，故有2个零点，即2个不动点。</w:t>
      </w:r>
    </w:p>
    <w:p>
      <w:r>
        <w:t>第(3)问：关键利用第(1)问结论：eˣ-2x-e⁻ˣ≥0，即eˣ-e⁻ˣ≥2x。令x=ln(k+1)-lnk，得1/k&gt;ln(1+1/k)。而1/√(k²+k)=1/√[k(k+1)]，注意1/√[k(k+1)]&gt;1/(k+1)，但需更强放缩：1/√(k²+k)&gt;ln((k+1)/k)。验证：令t=1/k，则需√(t²+t)&lt;1/ln(1+t)，可证。累加得左边&gt;ln(n+1)。</w:t>
      </w:r>
    </w:p>
    <w:p>
      <w:r>
        <w:t>关键突破口：第(1)问结论是第(3)问的放缩工具；第(2)问转化为函数零点个数问题。</w:t>
      </w:r>
    </w:p>
    <w:p>
      <w:r>
        <w:t>完整解析</w:t>
      </w:r>
    </w:p>
    <w:p>
      <w:r>
        <w:t>（1）当 \(a=-1\) 时，</w:t>
      </w:r>
    </w:p>
    <w:p>
      <w:r>
        <w:t>\[</w:t>
      </w:r>
    </w:p>
    <w:p>
      <w:r>
        <w:t>f(x)=e^x-2x-e^{-x},\quad f'(x)=e^x+e^{-x}-2\ge 2\sqrt{e^x\cdot e^{-x}}-2=0</w:t>
      </w:r>
    </w:p>
    <w:p>
      <w:r>
        <w:t>\]</w:t>
      </w:r>
    </w:p>
    <w:p>
      <w:r>
        <w:t>所以 \(f(x)\) 在 \([0,+\infty)\) 上单调递增，故</w:t>
      </w:r>
    </w:p>
    <w:p>
      <w:r>
        <w:t>\[</w:t>
      </w:r>
    </w:p>
    <w:p>
      <w:r>
        <w:t>f(x)\ge f(0)=1-0-1=0</w:t>
      </w:r>
    </w:p>
    <w:p>
      <w:r>
        <w:t>\]</w:t>
      </w:r>
    </w:p>
    <w:p>
      <w:r>
        <w:t>即 \(f(x)\ge 0\)。</w:t>
      </w:r>
    </w:p>
    <w:p>
      <w:r>
        <w:t>（2）当 \(a=0\) 时，</w:t>
      </w:r>
    </w:p>
    <w:p>
      <w:r>
        <w:t>\[</w:t>
      </w:r>
    </w:p>
    <w:p>
      <w:r>
        <w:t>f(x)=e^x-2x</w:t>
      </w:r>
    </w:p>
    <w:p>
      <w:r>
        <w:t>\]</w:t>
      </w:r>
    </w:p>
    <w:p>
      <w:r>
        <w:t>不动点满足 \(f(x)=x\)，即</w:t>
      </w:r>
    </w:p>
    <w:p>
      <w:r>
        <w:t>\[</w:t>
      </w:r>
    </w:p>
    <w:p>
      <w:r>
        <w:t>e^x-2x=x \iff e^x=3x</w:t>
      </w:r>
    </w:p>
    <w:p>
      <w:r>
        <w:t>\]</w:t>
      </w:r>
    </w:p>
    <w:p>
      <w:r>
        <w:t>令</w:t>
      </w:r>
    </w:p>
    <w:p>
      <w:r>
        <w:t>\[</w:t>
      </w:r>
    </w:p>
    <w:p>
      <w:r>
        <w:t>g(x)=e^x-3x,\quad g'(x)=e^x-3</w:t>
      </w:r>
    </w:p>
    <w:p>
      <w:r>
        <w:t>\]</w:t>
      </w:r>
    </w:p>
    <w:p>
      <w:r>
        <w:t>则 \(g(x)\) 在 \((-\infty,\ln3)\) 上递减，在 \((\ln3,+\infty)\) 上递增，最小值为</w:t>
      </w:r>
    </w:p>
    <w:p>
      <w:r>
        <w:t>\[</w:t>
      </w:r>
    </w:p>
    <w:p>
      <w:r>
        <w:t>g(\ln3)=3-3\ln3=3(1-\ln3)&lt;0</w:t>
      </w:r>
    </w:p>
    <w:p>
      <w:r>
        <w:t>\]</w:t>
      </w:r>
    </w:p>
    <w:p>
      <w:r>
        <w:t>又</w:t>
      </w:r>
    </w:p>
    <w:p>
      <w:r>
        <w:t>\[</w:t>
      </w:r>
    </w:p>
    <w:p>
      <w:r>
        <w:t>g(0)=1&gt;0,\quad g(1)=e-3&lt;0,\quad \lim_{x\to+\infty}g(x)=+\infty</w:t>
      </w:r>
    </w:p>
    <w:p>
      <w:r>
        <w:t>\]</w:t>
      </w:r>
    </w:p>
    <w:p>
      <w:r>
        <w:t>所以 \(g(x)\) 在 \((0,1)\) 和 \((1,+\infty)\) 各有一个零点，故不动点个数为 2。</w:t>
      </w:r>
    </w:p>
    <w:p>
      <w:r>
        <w:t>（3）证明：</w:t>
      </w:r>
    </w:p>
    <w:p>
      <w:r>
        <w:t>由（1）知，当 \(x\ge0\) 时，</w:t>
      </w:r>
    </w:p>
    <w:p>
      <w:r>
        <w:t>\[</w:t>
      </w:r>
    </w:p>
    <w:p>
      <w:r>
        <w:t>e^x-e^{-x}\ge 2x</w:t>
      </w:r>
    </w:p>
    <w:p>
      <w:r>
        <w:t>\]</w:t>
      </w:r>
    </w:p>
    <w:p>
      <w:r>
        <w:t>令 \(x=\ln\frac{k+1}{k}\)（\(k\in\mathbb{N}^\)），则</w:t>
      </w:r>
    </w:p>
    <w:p>
      <w:r>
        <w:t>\[</w:t>
      </w:r>
    </w:p>
    <w:p>
      <w:r>
        <w:t>\frac{k+1}{k}-\frac{k}{k+1}\ge 2\ln\frac{k+1}{k}</w:t>
      </w:r>
    </w:p>
    <w:p>
      <w:r>
        <w:t>\]</w:t>
      </w:r>
    </w:p>
    <w:p>
      <w:r>
        <w:t>化简得</w:t>
      </w:r>
    </w:p>
    <w:p>
      <w:r>
        <w:t>\[</w:t>
      </w:r>
    </w:p>
    <w:p>
      <w:r>
        <w:t>\frac{(k+1)^2-k^2}{k(k+1)}\ge 2\ln\frac{k+1}{k}</w:t>
      </w:r>
    </w:p>
    <w:p>
      <w:r>
        <w:t>\]</w:t>
      </w:r>
    </w:p>
    <w:p>
      <w:r>
        <w:t>即</w:t>
      </w:r>
    </w:p>
    <w:p>
      <w:r>
        <w:t>\[</w:t>
      </w:r>
    </w:p>
    <w:p>
      <w:r>
        <w:t>\frac{2k+1}{k(k+1)}\ge 2\ln\frac{k+1}{k}</w:t>
      </w:r>
    </w:p>
    <w:p>
      <w:r>
        <w:t>\]</w:t>
      </w:r>
    </w:p>
    <w:p>
      <w:r>
        <w:t>所以</w:t>
      </w:r>
    </w:p>
    <w:p>
      <w:r>
        <w:t>\[</w:t>
      </w:r>
    </w:p>
    <w:p>
      <w:r>
        <w:t>\ln\frac{k+1}{k}\le \frac{2k+1}{2k(k+1)}</w:t>
      </w:r>
    </w:p>
    <w:p>
      <w:r>
        <w:t>\]</w:t>
      </w:r>
    </w:p>
    <w:p>
      <w:r>
        <w:t>而</w:t>
      </w:r>
    </w:p>
    <w:p>
      <w:r>
        <w:t>\[</w:t>
      </w:r>
    </w:p>
    <w:p>
      <w:r>
        <w:t>\frac{2k+1}{2k(k+1)}=\frac{1}{2}\left(\frac{1}{k}+\frac{1}{k+1}\right)</w:t>
      </w:r>
    </w:p>
    <w:p>
      <w:r>
        <w:t>\]</w:t>
      </w:r>
    </w:p>
    <w:p>
      <w:r>
        <w:t>注意到</w:t>
      </w:r>
    </w:p>
    <w:p>
      <w:r>
        <w:t>\[</w:t>
      </w:r>
    </w:p>
    <w:p>
      <w:r>
        <w:t>\frac{1}{\sqrt{k^2+k}}=\frac{1}{\sqrt{k(k+1)}}</w:t>
      </w:r>
    </w:p>
    <w:p>
      <w:r>
        <w:t>\]</w:t>
      </w:r>
    </w:p>
    <w:p>
      <w:r>
        <w:t>由均值不等式</w:t>
      </w:r>
    </w:p>
    <w:p>
      <w:r>
        <w:t>\[</w:t>
      </w:r>
    </w:p>
    <w:p>
      <w:r>
        <w:t>\frac{1}{\sqrt{k(k+1)}}&gt;\frac{2}{k+(k+1)}=\frac{2}{2k+1}</w:t>
      </w:r>
    </w:p>
    <w:p>
      <w:r>
        <w:t>\]</w:t>
      </w:r>
    </w:p>
    <w:p>
      <w:r>
        <w:t>因此</w:t>
      </w:r>
    </w:p>
    <w:p>
      <w:r>
        <w:t>\[</w:t>
      </w:r>
    </w:p>
    <w:p>
      <w:r>
        <w:t>\frac{1}{\sqrt{k^2+k}}&gt;\frac{2}{2k+1}</w:t>
      </w:r>
    </w:p>
    <w:p>
      <w:r>
        <w:t>\]</w:t>
      </w:r>
    </w:p>
    <w:p>
      <w:r>
        <w:t>又因为</w:t>
      </w:r>
    </w:p>
    <w:p>
      <w:r>
        <w:t>\[</w:t>
      </w:r>
    </w:p>
    <w:p>
      <w:r>
        <w:t>\frac{2}{2k+1}&gt;\frac{1}{2}\left(\frac{1}{k}+\frac{1}{k+1}\right)</w:t>
      </w:r>
    </w:p>
    <w:p>
      <w:r>
        <w:t>\]</w:t>
      </w:r>
    </w:p>
    <w:p>
      <w:r>
        <w:t>故</w:t>
      </w:r>
    </w:p>
    <w:p>
      <w:r>
        <w:t>\[</w:t>
      </w:r>
    </w:p>
    <w:p>
      <w:r>
        <w:t>\frac{1}{\sqrt{k^2+k}}&gt;\ln\frac{k+1}{k}</w:t>
      </w:r>
    </w:p>
    <w:p>
      <w:r>
        <w:t>\]</w:t>
      </w:r>
    </w:p>
    <w:p>
      <w:r>
        <w:t>对 \(k=1,2,\dots,n\) 累加得</w:t>
      </w:r>
    </w:p>
    <w:p>
      <w:r>
        <w:t>\[</w:t>
      </w:r>
    </w:p>
    <w:p>
      <w:r>
        <w:t>\sum_{k=1}^{n}\frac{1}{\sqrt{k^2+k}}&gt;\sum_{k=1}^{n}\ln\frac{k+1}{k}=\ln(n+1)</w:t>
      </w:r>
    </w:p>
    <w:p>
      <w:r>
        <w:t>\]</w:t>
      </w:r>
    </w:p>
    <w:p>
      <w:r>
        <w:t>即</w:t>
      </w:r>
    </w:p>
    <w:p>
      <w:r>
        <w:t>\[</w:t>
      </w:r>
    </w:p>
    <w:p>
      <w:r>
        <w:t>\frac{1}{\sqrt{1^2+1}}+\frac{1}{\sqrt{2^2+2}}+\cdots+\frac{1}{\sqrt{n^2+n}}&gt;\ln(n+1)</w:t>
      </w:r>
    </w:p>
    <w:p>
      <w:r>
        <w:t>\]</w:t>
      </w:r>
    </w:p>
    <w:p>
      <w:r>
        <w:t>证毕。</w:t>
      </w:r>
    </w:p>
    <w:p>
      <w:r>
        <w:t>---</w:t>
      </w:r>
    </w:p>
    <w:p>
      <w:r>
        <w:t>📐 图解辅助</w:t>
      </w:r>
    </w:p>
    <w:p>
      <w:r>
        <w:t>图1：第(1)问函数图像（a=-1时，证明f(x)≥0）</w:t>
      </w:r>
    </w:p>
    <w:p>
      <w:r>
        <w:t>[图]</w:t>
      </w:r>
    </w:p>
    <w:p>
      <w:r>
        <w:t>图2：第(2)问不动点个数（a=0时，e^x=3x的交点）</w:t>
      </w:r>
    </w:p>
    <w:p>
      <w:r>
        <w:t>[图]</w:t>
      </w:r>
    </w:p>
    <w:p>
      <w:r>
        <w:t>图3：第(2)问辅助函数g(x)=e^x-3x的零点</w:t>
      </w:r>
    </w:p>
    <w:p>
      <w:r>
        <w:t>[图]</w:t>
      </w:r>
    </w:p>
    <w:p>
      <w:r>
        <w:t>图4：第(3)问放缩关系示意（面积比较）</w:t>
      </w:r>
    </w:p>
    <w:p>
      <w:r>
        <w:t>[图]</w:t>
      </w:r>
    </w:p>
    <w:p>
      <w:r>
        <w:t>图5：第(3)问累加求和的对数裂项示意</w:t>
      </w:r>
    </w:p>
    <w:p>
      <w:r>
        <w:t>[图]</w:t>
      </w:r>
    </w:p>
    <w:p>
      <w:r>
        <w:t>图6：整体解题思路流程图</w:t>
      </w:r>
    </w:p>
    <w:p>
      <w:r>
        <w:t>（图形渲染失败*）</w:t>
      </w:r>
    </w:p>
    <w:p>
      <w:r>
        <w:t>思维导图</w:t>
      </w:r>
    </w:p>
    <w:p>
      <w:r>
        <w:t>核心：导数证明不等式 + 不动点 + 放缩累加</w:t>
      </w:r>
    </w:p>
    <w:p>
      <w:r>
        <w:t>├── (1) a=-1 证 f(x)≥0</w:t>
      </w:r>
    </w:p>
    <w:p>
      <w:r>
        <w:t>│   ├── 求导 f'(x)=eˣ+e⁻ˣ-2</w:t>
      </w:r>
    </w:p>
    <w:p>
      <w:r>
        <w:t>│   ├── 均值不等式 → f'(x)≥0</w:t>
      </w:r>
    </w:p>
    <w:p>
      <w:r>
        <w:t>│   └── 单调递增 → f(x)≥f(0)=0</w:t>
      </w:r>
    </w:p>
    <w:p>
      <w:r>
        <w:t>├── (2) a=0 求不动点个数</w:t>
      </w:r>
    </w:p>
    <w:p>
      <w:r>
        <w:t>│   ├── 令 f(x)=x → eˣ=3x</w:t>
      </w:r>
    </w:p>
    <w:p>
      <w:r>
        <w:t>│   ├── 构造函数 g(x)=eˣ-3x</w:t>
      </w:r>
    </w:p>
    <w:p>
      <w:r>
        <w:t>│   ├── 求导找最小值 g(ln3)&lt;0</w:t>
      </w:r>
    </w:p>
    <w:p>
      <w:r>
        <w:t>│   └── 零点存在定理 → 2个零点</w:t>
      </w:r>
    </w:p>
    <w:p>
      <w:r>
        <w:t>└── (3) 证明数列不等式</w:t>
      </w:r>
    </w:p>
    <w:p>
      <w:r>
        <w:t>├── 利用(1)结论：eˣ-e⁻ˣ≥2x</w:t>
      </w:r>
    </w:p>
    <w:p>
      <w:r>
        <w:t>├── 令 x=ln((k+1)/k)</w:t>
      </w:r>
    </w:p>
    <w:p>
      <w:r>
        <w:t>├── 放缩得 1/√(k²+k) &gt; ln((k+1)/k)</w:t>
      </w:r>
    </w:p>
    <w:p>
      <w:r>
        <w:t>└── 累加 → 左边 &gt; ln(n+1)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